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r/>
    </w:p>
    <w:p>
      <w:pPr>
        <w:pStyle w:val="H1"/>
      </w:pPr>
      <w:r>
        <w:t>La Cèl·lula: Unitat Bàsica de la Vida</w:t>
      </w:r>
    </w:p>
    <w:p>
      <w:pPr>
        <w:pStyle w:val="H2"/>
      </w:pPr>
      <w:r>
        <w:t>Què és la cèl·lula?</w:t>
      </w:r>
    </w:p>
    <w:p>
      <w:r>
        <w:t>La cèl·lula és la unitat bàsica de la vida, desenvolupant totes les funcions vitals necessàries per al manteniment de la vida. Tot ésser viu està compost per una o més cèl·lules.</w:t>
      </w:r>
    </w:p>
    <w:p>
      <w:r/>
    </w:p>
    <w:p>
      <w:r/>
    </w:p>
    <w:p>
      <w:r/>
    </w:p>
    <w:p>
      <w:pPr>
        <w:pStyle w:val="H2"/>
      </w:pPr>
      <w:r>
        <w:t>Estructura de la cèl·lula</w:t>
      </w:r>
    </w:p>
    <w:p>
      <w:r>
        <w:t>Una cèl·lula té diverses parts importants:</w:t>
      </w:r>
    </w:p>
    <w:p>
      <w:r>
        <w:t>• Membrana cel·lular: és la capa exterior que protegeix la cèl·lula.</w:t>
      </w:r>
    </w:p>
    <w:p>
      <w:r>
        <w:t>• Citoplasma: és el líquid que es troba dins la cèl·lula i on es desenvolupen les funcions cel·lulars.</w:t>
      </w:r>
    </w:p>
    <w:p>
      <w:r>
        <w:t>• Nucli: és la part central que conté la informació genètica de la cèl·lula.</w:t>
      </w:r>
    </w:p>
    <w:p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Estructura de la cèl·lula</w:t>
            </w:r>
          </w:p>
        </w:tc>
        <w:tc>
          <w:tcPr>
            <w:tcW w:type="dxa" w:w="4320"/>
          </w:tcPr>
          <w:p>
            <w:r>
              <w:t>Funció</w:t>
            </w:r>
          </w:p>
        </w:tc>
      </w:tr>
      <w:tr>
        <w:tc>
          <w:tcPr>
            <w:tcW w:type="dxa" w:w="4320"/>
          </w:tcPr>
          <w:p>
            <w:r>
              <w:t>Membrana cel·lular</w:t>
            </w:r>
          </w:p>
        </w:tc>
        <w:tc>
          <w:tcPr>
            <w:tcW w:type="dxa" w:w="4320"/>
          </w:tcPr>
          <w:p>
            <w:r>
              <w:t>Protegeix la cèl·lula</w:t>
            </w:r>
          </w:p>
        </w:tc>
      </w:tr>
      <w:tr>
        <w:tc>
          <w:tcPr>
            <w:tcW w:type="dxa" w:w="4320"/>
          </w:tcPr>
          <w:p>
            <w:r>
              <w:t>Citoplasma</w:t>
            </w:r>
          </w:p>
        </w:tc>
        <w:tc>
          <w:tcPr>
            <w:tcW w:type="dxa" w:w="4320"/>
          </w:tcPr>
          <w:p>
            <w:r>
              <w:t>Desenvolupa les funcions cel·lulars</w:t>
            </w:r>
          </w:p>
        </w:tc>
      </w:tr>
      <w:tr>
        <w:tc>
          <w:tcPr>
            <w:tcW w:type="dxa" w:w="4320"/>
          </w:tcPr>
          <w:p>
            <w:r>
              <w:t>Nucli</w:t>
            </w:r>
          </w:p>
        </w:tc>
        <w:tc>
          <w:tcPr>
            <w:tcW w:type="dxa" w:w="4320"/>
          </w:tcPr>
          <w:p>
            <w:r>
              <w:t>Conté la informació genètica</w:t>
            </w:r>
          </w:p>
        </w:tc>
      </w:tr>
    </w:tbl>
    <w:p>
      <w:r/>
    </w:p>
    <w:p>
      <w:r/>
    </w:p>
    <w:p>
      <w:r/>
    </w:p>
    <w:p>
      <w:pPr>
        <w:pStyle w:val="H2"/>
      </w:pPr>
      <w:r>
        <w:t>Funcions de la cèl·lula</w:t>
      </w:r>
    </w:p>
    <w:p>
      <w:r>
        <w:t>Les cèl·lules tenen diverses funcions importants:</w:t>
      </w:r>
    </w:p>
    <w:p>
      <w:r>
        <w:t>• Metabolisme: és el procés que permet a la cèl·lula obtenir l'energia necessària per funcionar.</w:t>
      </w:r>
    </w:p>
    <w:p>
      <w:r>
        <w:t>• Divisió cel·lular: és el procés que permet a la cèl·lula reproduir-se.</w:t>
      </w:r>
    </w:p>
    <w:p>
      <w:r>
        <w:t>• Comunicació: és el procés que permet a les cèl·lules comunicar-se entre elles.</w:t>
      </w:r>
    </w:p>
    <w:p>
      <w:r/>
    </w:p>
    <w:p>
      <w:r/>
    </w:p>
    <w:p>
      <w:r/>
    </w:p>
    <w:p>
      <w:pPr>
        <w:pStyle w:val="H1"/>
      </w:pPr>
      <w:r>
        <w:t>Exercicis de repàs</w:t>
      </w:r>
    </w:p>
    <w:p>
      <w:r>
        <w:t>1. Què és la cèl·lula?</w:t>
      </w:r>
    </w:p>
    <w:p>
      <w:r>
        <w:t>2. Quines són les parts importants d'una cèl·lula?</w:t>
      </w:r>
    </w:p>
    <w:p>
      <w:r>
        <w:t>3. Quines són les funcions principals de la cèl·lula?</w:t>
      </w:r>
    </w:p>
    <w:p>
      <w:r>
        <w:t>4. Què és el metabolisme cel·lular?</w:t>
      </w:r>
    </w:p>
    <w:p>
      <w:r>
        <w:t>5. Què és la divisió cel·lular?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1">
    <w:name w:val="H1"/>
    <w:rPr>
      <w:b/>
      <w:sz w:val="36"/>
    </w:rPr>
  </w:style>
  <w:style w:type="paragraph" w:customStyle="1" w:styleId="H2">
    <w:name w:val="H2"/>
    <w:rPr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